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3A212" w14:textId="77777777" w:rsidR="00FC04D4" w:rsidRDefault="0011725A">
      <w:pPr>
        <w:pStyle w:val="Title"/>
        <w:jc w:val="center"/>
      </w:pPr>
      <w:r>
        <w:t>BÁO CÁO TUẦN 1 - TỔNG QUAN VỀ BIG DATA VÀ HADOOP</w:t>
      </w:r>
    </w:p>
    <w:p w14:paraId="020D7D4F" w14:textId="77777777" w:rsidR="00FC04D4" w:rsidRDefault="00FC04D4"/>
    <w:p w14:paraId="5A8D0156" w14:textId="77777777" w:rsidR="00FC04D4" w:rsidRDefault="0011725A">
      <w:pPr>
        <w:pStyle w:val="Heading1"/>
      </w:pPr>
      <w:r>
        <w:t>1. Data là gì?</w:t>
      </w:r>
    </w:p>
    <w:p w14:paraId="6E791E94" w14:textId="77777777" w:rsidR="00FC04D4" w:rsidRDefault="0011725A">
      <w:r>
        <w:t>Data (Dữ liệu) là tập hợp các thông tin, sự kiện, số liệu hoặc ký hiệu được thu thập, lưu trữ và xử lý bởi máy tính hoặc con người. Dữ liệu có thể tồn tại dưới nhiều dạng:</w:t>
      </w:r>
    </w:p>
    <w:p w14:paraId="3796F88C" w14:textId="77777777" w:rsidR="00FC04D4" w:rsidRDefault="0011725A">
      <w:pPr>
        <w:pStyle w:val="ListBullet"/>
      </w:pPr>
      <w:r>
        <w:t>Dữ liệu có cấu trúc (Structured Data): Được tổ chức theo định dạng rõ ràng — ví dụ: bảng SQL, Excel.</w:t>
      </w:r>
    </w:p>
    <w:p w14:paraId="35C9D22D" w14:textId="77777777" w:rsidR="00FC04D4" w:rsidRDefault="0011725A">
      <w:pPr>
        <w:pStyle w:val="ListBullet"/>
      </w:pPr>
      <w:r>
        <w:t>Dữ liệu bán cấu trúc (Semi-structured Data): Không hoàn toàn theo lược đồ cố định — ví dụ: JSON, XML, CSV.</w:t>
      </w:r>
    </w:p>
    <w:p w14:paraId="1A90CE7C" w14:textId="77777777" w:rsidR="00FC04D4" w:rsidRDefault="0011725A">
      <w:pPr>
        <w:pStyle w:val="ListBullet"/>
      </w:pPr>
      <w:r>
        <w:t>Dữ liệu phi cấu trúc (Unstructured Data): Không có định dạng cố định — ví dụ: video, hình ảnh, email.</w:t>
      </w:r>
    </w:p>
    <w:p w14:paraId="404E1F1F" w14:textId="77777777" w:rsidR="00FC04D4" w:rsidRDefault="0011725A">
      <w:r>
        <w:t>Dữ liệu là nền tảng của mọi hệ thống thông tin và quyết định kinh doanh trong thời đại số.</w:t>
      </w:r>
    </w:p>
    <w:p w14:paraId="100CCB52" w14:textId="77777777" w:rsidR="00FC04D4" w:rsidRDefault="0011725A">
      <w:pPr>
        <w:pStyle w:val="Heading1"/>
      </w:pPr>
      <w:r>
        <w:t>2. Big Data là gì?</w:t>
      </w:r>
    </w:p>
    <w:p w14:paraId="55E0C136" w14:textId="77777777" w:rsidR="00FC04D4" w:rsidRDefault="0011725A">
      <w:r>
        <w:t>Big Data là thuật ngữ chỉ các tập dữ liệu có quy mô quá lớn, quá phức tạp hoặc được tạo ra quá nhanh đến mức các công cụ xử lý truyền thống không thể xử lý hiệu quả. Big Data được đặc trưng bởi mô hình 5V:</w:t>
      </w:r>
    </w:p>
    <w:tbl>
      <w:tblPr>
        <w:tblStyle w:val="TableGrid"/>
        <w:tblW w:w="0" w:type="auto"/>
        <w:tblLook w:val="04A0" w:firstRow="1" w:lastRow="0" w:firstColumn="1" w:lastColumn="0" w:noHBand="0" w:noVBand="1"/>
      </w:tblPr>
      <w:tblGrid>
        <w:gridCol w:w="4320"/>
        <w:gridCol w:w="4320"/>
      </w:tblGrid>
      <w:tr w:rsidR="00FC04D4" w14:paraId="4C5EB64F" w14:textId="77777777">
        <w:tc>
          <w:tcPr>
            <w:tcW w:w="4320" w:type="dxa"/>
          </w:tcPr>
          <w:p w14:paraId="2A6105D7" w14:textId="77777777" w:rsidR="00FC04D4" w:rsidRDefault="0011725A">
            <w:r>
              <w:rPr>
                <w:b/>
              </w:rPr>
              <w:t>Thuộc tính</w:t>
            </w:r>
          </w:p>
        </w:tc>
        <w:tc>
          <w:tcPr>
            <w:tcW w:w="4320" w:type="dxa"/>
          </w:tcPr>
          <w:p w14:paraId="6729DF0C" w14:textId="77777777" w:rsidR="00FC04D4" w:rsidRDefault="0011725A">
            <w:r>
              <w:rPr>
                <w:b/>
              </w:rPr>
              <w:t>Ý nghĩa</w:t>
            </w:r>
          </w:p>
        </w:tc>
      </w:tr>
      <w:tr w:rsidR="00FC04D4" w14:paraId="4A0CED7B" w14:textId="77777777">
        <w:tc>
          <w:tcPr>
            <w:tcW w:w="4320" w:type="dxa"/>
          </w:tcPr>
          <w:p w14:paraId="231CDCB0" w14:textId="77777777" w:rsidR="00FC04D4" w:rsidRDefault="0011725A">
            <w:r>
              <w:t>Volume (Khối lượng)</w:t>
            </w:r>
          </w:p>
        </w:tc>
        <w:tc>
          <w:tcPr>
            <w:tcW w:w="4320" w:type="dxa"/>
          </w:tcPr>
          <w:p w14:paraId="254B0509" w14:textId="77777777" w:rsidR="00FC04D4" w:rsidRDefault="0011725A">
            <w:r>
              <w:t>Lượng dữ liệu rất lớn, từ terabyte đến petabyte trở lên</w:t>
            </w:r>
          </w:p>
        </w:tc>
      </w:tr>
      <w:tr w:rsidR="00FC04D4" w14:paraId="42B192FD" w14:textId="77777777">
        <w:tc>
          <w:tcPr>
            <w:tcW w:w="4320" w:type="dxa"/>
          </w:tcPr>
          <w:p w14:paraId="6CFF5EE6" w14:textId="77777777" w:rsidR="00FC04D4" w:rsidRDefault="0011725A">
            <w:r>
              <w:t>Velocity (Tốc độ)</w:t>
            </w:r>
          </w:p>
        </w:tc>
        <w:tc>
          <w:tcPr>
            <w:tcW w:w="4320" w:type="dxa"/>
          </w:tcPr>
          <w:p w14:paraId="1BE887E1" w14:textId="77777777" w:rsidR="00FC04D4" w:rsidRDefault="0011725A">
            <w:r>
              <w:t>Dữ liệu được tạo ra và xử lý với tốc độ rất cao (thời gian thực)</w:t>
            </w:r>
          </w:p>
        </w:tc>
      </w:tr>
      <w:tr w:rsidR="00FC04D4" w14:paraId="3DCCD08A" w14:textId="77777777">
        <w:tc>
          <w:tcPr>
            <w:tcW w:w="4320" w:type="dxa"/>
          </w:tcPr>
          <w:p w14:paraId="3160BBFE" w14:textId="77777777" w:rsidR="00FC04D4" w:rsidRDefault="0011725A">
            <w:r>
              <w:t>Variety (Đa dạng)</w:t>
            </w:r>
          </w:p>
        </w:tc>
        <w:tc>
          <w:tcPr>
            <w:tcW w:w="4320" w:type="dxa"/>
          </w:tcPr>
          <w:p w14:paraId="6718CF12" w14:textId="77777777" w:rsidR="00FC04D4" w:rsidRDefault="0011725A">
            <w:r>
              <w:t>Dữ liệu đến từ nhiều nguồn, nhiều định dạng khác nhau</w:t>
            </w:r>
          </w:p>
        </w:tc>
      </w:tr>
      <w:tr w:rsidR="00FC04D4" w14:paraId="3CE77F14" w14:textId="77777777">
        <w:tc>
          <w:tcPr>
            <w:tcW w:w="4320" w:type="dxa"/>
          </w:tcPr>
          <w:p w14:paraId="7569004B" w14:textId="77777777" w:rsidR="00FC04D4" w:rsidRDefault="0011725A">
            <w:r>
              <w:t>Veracity (Độ tin cậy)</w:t>
            </w:r>
          </w:p>
        </w:tc>
        <w:tc>
          <w:tcPr>
            <w:tcW w:w="4320" w:type="dxa"/>
          </w:tcPr>
          <w:p w14:paraId="583D25FF" w14:textId="77777777" w:rsidR="00FC04D4" w:rsidRDefault="0011725A">
            <w:r>
              <w:t>Độ chính xác và chất lượng của dữ liệu không đồng đều</w:t>
            </w:r>
          </w:p>
        </w:tc>
      </w:tr>
      <w:tr w:rsidR="00FC04D4" w14:paraId="69DE0C7E" w14:textId="77777777">
        <w:tc>
          <w:tcPr>
            <w:tcW w:w="4320" w:type="dxa"/>
          </w:tcPr>
          <w:p w14:paraId="1802FB22" w14:textId="77777777" w:rsidR="00FC04D4" w:rsidRDefault="0011725A">
            <w:r>
              <w:t>Value (Giá trị)</w:t>
            </w:r>
          </w:p>
        </w:tc>
        <w:tc>
          <w:tcPr>
            <w:tcW w:w="4320" w:type="dxa"/>
          </w:tcPr>
          <w:p w14:paraId="45690B29" w14:textId="77777777" w:rsidR="00FC04D4" w:rsidRDefault="0011725A">
            <w:r>
              <w:t>Khả năng khai thác giá trị thực tiễn từ dữ liệu</w:t>
            </w:r>
          </w:p>
        </w:tc>
      </w:tr>
    </w:tbl>
    <w:p w14:paraId="06922D7F" w14:textId="77777777" w:rsidR="00FC04D4" w:rsidRDefault="00FC04D4"/>
    <w:p w14:paraId="30E80DF2" w14:textId="77777777" w:rsidR="00FC04D4" w:rsidRDefault="0011725A">
      <w:r>
        <w:t>Ví dụ thực tế:</w:t>
      </w:r>
    </w:p>
    <w:p w14:paraId="516BC837" w14:textId="77777777" w:rsidR="00FC04D4" w:rsidRDefault="0011725A">
      <w:pPr>
        <w:pStyle w:val="ListBullet"/>
      </w:pPr>
      <w:r>
        <w:t>Facebook xử lý hơn 500TB dữ liệu mới mỗi ngày.</w:t>
      </w:r>
    </w:p>
    <w:p w14:paraId="2EECD4E0" w14:textId="77777777" w:rsidR="00FC04D4" w:rsidRDefault="0011725A">
      <w:pPr>
        <w:pStyle w:val="ListBullet"/>
      </w:pPr>
      <w:r>
        <w:t>Google xử lý hơn 8,5 tỷ lượt tìm kiếm mỗi ngày.</w:t>
      </w:r>
    </w:p>
    <w:p w14:paraId="4EAF689F" w14:textId="77777777" w:rsidR="00FC04D4" w:rsidRDefault="0011725A">
      <w:pPr>
        <w:pStyle w:val="ListBullet"/>
      </w:pPr>
      <w:r>
        <w:t>Cảm biến IoT trong nhà máy tạo hàng triệu bản ghi mỗi giây.</w:t>
      </w:r>
    </w:p>
    <w:p w14:paraId="3A4D6E09" w14:textId="77777777" w:rsidR="00FC04D4" w:rsidRDefault="0011725A">
      <w:pPr>
        <w:pStyle w:val="Heading1"/>
      </w:pPr>
      <w:r>
        <w:lastRenderedPageBreak/>
        <w:t>3. Các cách xử lý Big Data</w:t>
      </w:r>
    </w:p>
    <w:p w14:paraId="478313AE" w14:textId="77777777" w:rsidR="00FC04D4" w:rsidRDefault="0011725A">
      <w:pPr>
        <w:pStyle w:val="Heading2"/>
      </w:pPr>
      <w:r>
        <w:t>3.1. Xử lý theo lô (Batch Processing)</w:t>
      </w:r>
    </w:p>
    <w:p w14:paraId="0A96CDD6" w14:textId="77777777" w:rsidR="00FC04D4" w:rsidRDefault="0011725A">
      <w:pPr>
        <w:pStyle w:val="ListBullet"/>
      </w:pPr>
      <w:r>
        <w:t>Dữ liệu thu thập, lưu trữ rồi xử lý theo từng khối lớn vào thời điểm định sẵn.</w:t>
      </w:r>
    </w:p>
    <w:p w14:paraId="56633321" w14:textId="77777777" w:rsidR="00FC04D4" w:rsidRDefault="0011725A">
      <w:pPr>
        <w:pStyle w:val="ListBullet"/>
      </w:pPr>
      <w:r>
        <w:t>Phù hợp với tác vụ không yêu cầu kết quả tức thì.</w:t>
      </w:r>
    </w:p>
    <w:p w14:paraId="36AD4F28" w14:textId="77777777" w:rsidR="00FC04D4" w:rsidRDefault="0011725A">
      <w:pPr>
        <w:pStyle w:val="ListBullet"/>
      </w:pPr>
      <w:r>
        <w:t>Công cụ: Hadoop MapReduce, Apache Spark (batch mode).</w:t>
      </w:r>
    </w:p>
    <w:p w14:paraId="31C28707" w14:textId="77777777" w:rsidR="00FC04D4" w:rsidRDefault="0011725A">
      <w:pPr>
        <w:pStyle w:val="ListBullet"/>
      </w:pPr>
      <w:r>
        <w:t>Ví dụ: Tính doanh thu cuối ngày, phân tích log hàng đêm.</w:t>
      </w:r>
    </w:p>
    <w:p w14:paraId="0EC2D4B0" w14:textId="77777777" w:rsidR="00FC04D4" w:rsidRDefault="0011725A">
      <w:pPr>
        <w:pStyle w:val="Heading2"/>
      </w:pPr>
      <w:r>
        <w:t>3.2. Xử lý luồng (Stream / Real-time Processing)</w:t>
      </w:r>
    </w:p>
    <w:p w14:paraId="63661FCE" w14:textId="77777777" w:rsidR="00FC04D4" w:rsidRDefault="0011725A">
      <w:pPr>
        <w:pStyle w:val="ListBullet"/>
      </w:pPr>
      <w:r>
        <w:t>Dữ liệu được xử lý ngay khi phát sinh, không cần lưu trữ trước.</w:t>
      </w:r>
    </w:p>
    <w:p w14:paraId="5FDF00B2" w14:textId="77777777" w:rsidR="00FC04D4" w:rsidRDefault="0011725A">
      <w:pPr>
        <w:pStyle w:val="ListBullet"/>
      </w:pPr>
      <w:r>
        <w:t>Phù hợp với ứng dụng yêu cầu phản hồi tức thì.</w:t>
      </w:r>
    </w:p>
    <w:p w14:paraId="092A84DC" w14:textId="77777777" w:rsidR="00FC04D4" w:rsidRDefault="0011725A">
      <w:pPr>
        <w:pStyle w:val="ListBullet"/>
      </w:pPr>
      <w:r>
        <w:t>Công cụ: Apache Kafka, Apache Flink, Apache Storm, Spark Streaming.</w:t>
      </w:r>
    </w:p>
    <w:p w14:paraId="3F379761" w14:textId="77777777" w:rsidR="00FC04D4" w:rsidRDefault="0011725A">
      <w:pPr>
        <w:pStyle w:val="ListBullet"/>
      </w:pPr>
      <w:r>
        <w:t>Ví dụ: Phát hiện gian lận thẻ tín dụng, giám sát hệ thống thời gian thực.</w:t>
      </w:r>
    </w:p>
    <w:p w14:paraId="52B74B90" w14:textId="77777777" w:rsidR="00FC04D4" w:rsidRDefault="0011725A">
      <w:pPr>
        <w:pStyle w:val="Heading2"/>
      </w:pPr>
      <w:r>
        <w:t>3.3. Xử lý tương tác (Interactive Processing)</w:t>
      </w:r>
    </w:p>
    <w:p w14:paraId="5CDABFA8" w14:textId="77777777" w:rsidR="00FC04D4" w:rsidRDefault="0011725A">
      <w:pPr>
        <w:pStyle w:val="ListBullet"/>
      </w:pPr>
      <w:r>
        <w:t>Người dùng truy vấn và khám phá dữ liệu linh hoạt, nhận kết quả nhanh.</w:t>
      </w:r>
    </w:p>
    <w:p w14:paraId="4EF782E5" w14:textId="77777777" w:rsidR="00FC04D4" w:rsidRDefault="0011725A">
      <w:pPr>
        <w:pStyle w:val="ListBullet"/>
      </w:pPr>
      <w:r>
        <w:t>Công cụ: Apache Hive, Impala, Presto, Spark SQL.</w:t>
      </w:r>
    </w:p>
    <w:p w14:paraId="0865767E" w14:textId="77777777" w:rsidR="00FC04D4" w:rsidRDefault="0011725A">
      <w:pPr>
        <w:pStyle w:val="ListBullet"/>
      </w:pPr>
      <w:r>
        <w:t>Ví dụ: Phân tích dữ liệu bán hàng theo yêu cầu nhà quản lý.</w:t>
      </w:r>
    </w:p>
    <w:p w14:paraId="377F7772" w14:textId="77777777" w:rsidR="00FC04D4" w:rsidRDefault="0011725A">
      <w:pPr>
        <w:pStyle w:val="Heading2"/>
      </w:pPr>
      <w:r>
        <w:t>3.4. Xử lý đồ thị (Graph Processing)</w:t>
      </w:r>
    </w:p>
    <w:p w14:paraId="301628AE" w14:textId="77777777" w:rsidR="00FC04D4" w:rsidRDefault="0011725A">
      <w:pPr>
        <w:pStyle w:val="ListBullet"/>
      </w:pPr>
      <w:r>
        <w:t>Xử lý dữ liệu dưới dạng mạng lưới quan hệ (đỉnh và cạnh).</w:t>
      </w:r>
    </w:p>
    <w:p w14:paraId="5D237400" w14:textId="77777777" w:rsidR="00FC04D4" w:rsidRDefault="0011725A">
      <w:pPr>
        <w:pStyle w:val="ListBullet"/>
      </w:pPr>
      <w:r>
        <w:t>Công cụ: Apache Giraph, GraphX (Spark).</w:t>
      </w:r>
    </w:p>
    <w:p w14:paraId="34260735" w14:textId="77777777" w:rsidR="00FC04D4" w:rsidRDefault="0011725A">
      <w:pPr>
        <w:pStyle w:val="ListBullet"/>
      </w:pPr>
      <w:r>
        <w:t>Ví dụ: Phân tích mạng xã hội, gợi ý bạn bè, phát hiện cộng đồng.</w:t>
      </w:r>
    </w:p>
    <w:p w14:paraId="31EF429D" w14:textId="77777777" w:rsidR="00FC04D4" w:rsidRDefault="0011725A">
      <w:pPr>
        <w:pStyle w:val="Heading1"/>
      </w:pPr>
      <w:r>
        <w:t>4. Framework là gì?</w:t>
      </w:r>
    </w:p>
    <w:p w14:paraId="42DB4A04" w14:textId="77777777" w:rsidR="00FC04D4" w:rsidRDefault="0011725A">
      <w:r>
        <w:t>Framework (Khung làm việc) là tập hợp các công cụ, thư viện, quy tắc và thực hành tốt nhất được xây dựng sẵn, giúp lập trình viên phát triển ứng dụng nhanh hơn mà không cần bắt đầu từ đầu.</w:t>
      </w:r>
    </w:p>
    <w:p w14:paraId="71B35224" w14:textId="77777777" w:rsidR="00FC04D4" w:rsidRDefault="0011725A">
      <w:r>
        <w:t>Đặc điểm:</w:t>
      </w:r>
    </w:p>
    <w:p w14:paraId="0763355A" w14:textId="77777777" w:rsidR="00FC04D4" w:rsidRDefault="0011725A">
      <w:pPr>
        <w:pStyle w:val="ListBullet"/>
      </w:pPr>
      <w:r>
        <w:t>Tái sử dụng code: Cung cấp các module và chức năng dùng chung.</w:t>
      </w:r>
    </w:p>
    <w:p w14:paraId="0402845B" w14:textId="77777777" w:rsidR="00FC04D4" w:rsidRDefault="0011725A">
      <w:pPr>
        <w:pStyle w:val="ListBullet"/>
      </w:pPr>
      <w:r>
        <w:t>Chuẩn hóa: Đặt ra quy tắc và cấu trúc nhất quán cho dự án.</w:t>
      </w:r>
    </w:p>
    <w:p w14:paraId="6F9C558C" w14:textId="77777777" w:rsidR="00FC04D4" w:rsidRDefault="0011725A">
      <w:pPr>
        <w:pStyle w:val="ListBullet"/>
      </w:pPr>
      <w:r>
        <w:t>Tiết kiệm thời gian: Giảm thiểu công việc lặp lại, tập trung vào logic nghiệp vụ.</w:t>
      </w:r>
    </w:p>
    <w:p w14:paraId="5B8AC86E" w14:textId="77777777" w:rsidR="00FC04D4" w:rsidRDefault="0011725A">
      <w:pPr>
        <w:pStyle w:val="ListBullet"/>
      </w:pPr>
      <w:r>
        <w:t>Cộng đồng hỗ trợ: Tài liệu phong phú và cộng đồng lớn.</w:t>
      </w:r>
    </w:p>
    <w:p w14:paraId="76380571" w14:textId="77777777" w:rsidR="00FC04D4" w:rsidRDefault="0011725A">
      <w:r>
        <w:t>Phân loại Framework trong Big Data:</w:t>
      </w:r>
    </w:p>
    <w:tbl>
      <w:tblPr>
        <w:tblStyle w:val="TableGrid"/>
        <w:tblW w:w="0" w:type="auto"/>
        <w:tblLook w:val="04A0" w:firstRow="1" w:lastRow="0" w:firstColumn="1" w:lastColumn="0" w:noHBand="0" w:noVBand="1"/>
      </w:tblPr>
      <w:tblGrid>
        <w:gridCol w:w="4320"/>
        <w:gridCol w:w="4320"/>
      </w:tblGrid>
      <w:tr w:rsidR="00FC04D4" w14:paraId="7FEC4D48" w14:textId="77777777">
        <w:tc>
          <w:tcPr>
            <w:tcW w:w="4320" w:type="dxa"/>
          </w:tcPr>
          <w:p w14:paraId="5E35A5F4" w14:textId="77777777" w:rsidR="00FC04D4" w:rsidRDefault="0011725A">
            <w:r>
              <w:rPr>
                <w:b/>
              </w:rPr>
              <w:t>Loại</w:t>
            </w:r>
          </w:p>
        </w:tc>
        <w:tc>
          <w:tcPr>
            <w:tcW w:w="4320" w:type="dxa"/>
          </w:tcPr>
          <w:p w14:paraId="4B2C5CAE" w14:textId="77777777" w:rsidR="00FC04D4" w:rsidRDefault="0011725A">
            <w:r>
              <w:rPr>
                <w:b/>
              </w:rPr>
              <w:t>Ví dụ</w:t>
            </w:r>
          </w:p>
        </w:tc>
      </w:tr>
      <w:tr w:rsidR="00FC04D4" w14:paraId="0A5D636C" w14:textId="77777777">
        <w:tc>
          <w:tcPr>
            <w:tcW w:w="4320" w:type="dxa"/>
          </w:tcPr>
          <w:p w14:paraId="1C683F14" w14:textId="77777777" w:rsidR="00FC04D4" w:rsidRDefault="0011725A">
            <w:r>
              <w:t>Lưu trữ phân tán</w:t>
            </w:r>
          </w:p>
        </w:tc>
        <w:tc>
          <w:tcPr>
            <w:tcW w:w="4320" w:type="dxa"/>
          </w:tcPr>
          <w:p w14:paraId="66489A89" w14:textId="77777777" w:rsidR="00FC04D4" w:rsidRDefault="0011725A">
            <w:r>
              <w:t>Hadoop HDFS, Amazon S3</w:t>
            </w:r>
          </w:p>
        </w:tc>
      </w:tr>
      <w:tr w:rsidR="00FC04D4" w14:paraId="64CBD86E" w14:textId="77777777">
        <w:tc>
          <w:tcPr>
            <w:tcW w:w="4320" w:type="dxa"/>
          </w:tcPr>
          <w:p w14:paraId="3BBBDE0E" w14:textId="77777777" w:rsidR="00FC04D4" w:rsidRDefault="0011725A">
            <w:r>
              <w:t>Xử lý dữ liệu</w:t>
            </w:r>
          </w:p>
        </w:tc>
        <w:tc>
          <w:tcPr>
            <w:tcW w:w="4320" w:type="dxa"/>
          </w:tcPr>
          <w:p w14:paraId="3142A54A" w14:textId="77777777" w:rsidR="00FC04D4" w:rsidRDefault="0011725A">
            <w:r>
              <w:t>Apache Spark, Hadoop MapReduce</w:t>
            </w:r>
          </w:p>
        </w:tc>
      </w:tr>
      <w:tr w:rsidR="00FC04D4" w14:paraId="35055325" w14:textId="77777777">
        <w:tc>
          <w:tcPr>
            <w:tcW w:w="4320" w:type="dxa"/>
          </w:tcPr>
          <w:p w14:paraId="7B3AD7E9" w14:textId="77777777" w:rsidR="00FC04D4" w:rsidRDefault="0011725A">
            <w:r>
              <w:t>Nhập dữ liệu</w:t>
            </w:r>
          </w:p>
        </w:tc>
        <w:tc>
          <w:tcPr>
            <w:tcW w:w="4320" w:type="dxa"/>
          </w:tcPr>
          <w:p w14:paraId="1B7A11B0" w14:textId="77777777" w:rsidR="00FC04D4" w:rsidRDefault="0011725A">
            <w:r>
              <w:t>Apache Kafka, Flume, Sqoop</w:t>
            </w:r>
          </w:p>
        </w:tc>
      </w:tr>
      <w:tr w:rsidR="00FC04D4" w14:paraId="417EA05D" w14:textId="77777777">
        <w:tc>
          <w:tcPr>
            <w:tcW w:w="4320" w:type="dxa"/>
          </w:tcPr>
          <w:p w14:paraId="285393DA" w14:textId="77777777" w:rsidR="00FC04D4" w:rsidRDefault="0011725A">
            <w:r>
              <w:t>Truy vấn dữ liệu</w:t>
            </w:r>
          </w:p>
        </w:tc>
        <w:tc>
          <w:tcPr>
            <w:tcW w:w="4320" w:type="dxa"/>
          </w:tcPr>
          <w:p w14:paraId="295BCAC5" w14:textId="77777777" w:rsidR="00FC04D4" w:rsidRDefault="0011725A">
            <w:r>
              <w:t>Apache Hive, Pig, Impala</w:t>
            </w:r>
          </w:p>
        </w:tc>
      </w:tr>
      <w:tr w:rsidR="00FC04D4" w14:paraId="3F021936" w14:textId="77777777">
        <w:tc>
          <w:tcPr>
            <w:tcW w:w="4320" w:type="dxa"/>
          </w:tcPr>
          <w:p w14:paraId="31DADD7D" w14:textId="77777777" w:rsidR="00FC04D4" w:rsidRDefault="0011725A">
            <w:r>
              <w:lastRenderedPageBreak/>
              <w:t>Machine Learning</w:t>
            </w:r>
          </w:p>
        </w:tc>
        <w:tc>
          <w:tcPr>
            <w:tcW w:w="4320" w:type="dxa"/>
          </w:tcPr>
          <w:p w14:paraId="346FC5C0" w14:textId="77777777" w:rsidR="00FC04D4" w:rsidRDefault="0011725A">
            <w:r>
              <w:t>MLlib (Spark), TensorFlow</w:t>
            </w:r>
          </w:p>
        </w:tc>
      </w:tr>
    </w:tbl>
    <w:p w14:paraId="4E8E0AE0" w14:textId="77777777" w:rsidR="00FC04D4" w:rsidRDefault="00FC04D4"/>
    <w:p w14:paraId="3A44208C" w14:textId="77777777" w:rsidR="00FC04D4" w:rsidRDefault="0011725A">
      <w:pPr>
        <w:pStyle w:val="Heading1"/>
      </w:pPr>
      <w:r>
        <w:t>5. Hadoop</w:t>
      </w:r>
    </w:p>
    <w:p w14:paraId="62A16749" w14:textId="77777777" w:rsidR="00FC04D4" w:rsidRDefault="0011725A">
      <w:r>
        <w:t>Apache Hadoop là framework mã nguồn mở cho phép lưu trữ và xử lý dữ liệu lớn một cách phân tán trên các cụm máy tính (cluster) thông thường (commodity hardware).</w:t>
      </w:r>
    </w:p>
    <w:p w14:paraId="65043FD9" w14:textId="77777777" w:rsidR="00FC04D4" w:rsidRDefault="0011725A">
      <w:pPr>
        <w:pStyle w:val="Heading2"/>
      </w:pPr>
      <w:r>
        <w:t>Lịch sử hình thành</w:t>
      </w:r>
    </w:p>
    <w:p w14:paraId="6F1249FC" w14:textId="77777777" w:rsidR="00FC04D4" w:rsidRDefault="0011725A">
      <w:pPr>
        <w:pStyle w:val="ListBullet"/>
      </w:pPr>
      <w:r>
        <w:t>Phát triển bởi Doug Cutting và Mike Cafarella năm 2005, lấy cảm hứng từ Google File System (GFS) và MapReduce.</w:t>
      </w:r>
    </w:p>
    <w:p w14:paraId="2BAD46CD" w14:textId="77777777" w:rsidR="00FC04D4" w:rsidRDefault="0011725A">
      <w:pPr>
        <w:pStyle w:val="ListBullet"/>
      </w:pPr>
      <w:r>
        <w:t>Ban đầu là một phần của Apache Nutch, sau tách ra thành dự án riêng.</w:t>
      </w:r>
    </w:p>
    <w:p w14:paraId="318202DC" w14:textId="77777777" w:rsidR="00FC04D4" w:rsidRDefault="0011725A">
      <w:pPr>
        <w:pStyle w:val="ListBullet"/>
      </w:pPr>
      <w:r>
        <w:t>Hiện quản lý bởi Apache Software Foundation.</w:t>
      </w:r>
    </w:p>
    <w:p w14:paraId="63B48A56" w14:textId="77777777" w:rsidR="00FC04D4" w:rsidRDefault="0011725A">
      <w:pPr>
        <w:pStyle w:val="Heading2"/>
      </w:pPr>
      <w:r>
        <w:t>Kiến trúc 4 thành phần chính</w:t>
      </w:r>
    </w:p>
    <w:p w14:paraId="202BEBF9" w14:textId="77777777" w:rsidR="00FC04D4" w:rsidRDefault="0011725A">
      <w:pPr>
        <w:pStyle w:val="ListBullet"/>
      </w:pPr>
      <w:r>
        <w:t>Hadoop Common: Thư viện và tiện ích dùng chung cho các module.</w:t>
      </w:r>
    </w:p>
    <w:p w14:paraId="5008640E" w14:textId="77777777" w:rsidR="00FC04D4" w:rsidRDefault="0011725A">
      <w:pPr>
        <w:pStyle w:val="ListBullet"/>
      </w:pPr>
      <w:r>
        <w:t>HDFS: Hệ thống lưu trữ file phân tán.</w:t>
      </w:r>
    </w:p>
    <w:p w14:paraId="6CF35A8E" w14:textId="77777777" w:rsidR="00FC04D4" w:rsidRDefault="0011725A">
      <w:pPr>
        <w:pStyle w:val="ListBullet"/>
      </w:pPr>
      <w:r>
        <w:t>YARN: Quản lý tài nguyên và lập lịch công việc trong cluster.</w:t>
      </w:r>
    </w:p>
    <w:p w14:paraId="4EE5E1E3" w14:textId="77777777" w:rsidR="00FC04D4" w:rsidRDefault="0011725A">
      <w:pPr>
        <w:pStyle w:val="ListBullet"/>
      </w:pPr>
      <w:r>
        <w:t>MapReduce: Mô hình lập trình xử lý dữ liệu song song.</w:t>
      </w:r>
    </w:p>
    <w:p w14:paraId="6417954F" w14:textId="77777777" w:rsidR="00FC04D4" w:rsidRDefault="0011725A">
      <w:pPr>
        <w:pStyle w:val="Heading2"/>
      </w:pPr>
      <w:r>
        <w:t>Ưu điểm</w:t>
      </w:r>
    </w:p>
    <w:p w14:paraId="77C7DB5A" w14:textId="77777777" w:rsidR="00FC04D4" w:rsidRDefault="0011725A">
      <w:pPr>
        <w:pStyle w:val="ListBullet"/>
      </w:pPr>
      <w:r>
        <w:t>Khả năng mở rộng cao: Dễ dàng thêm node vào cluster khi cần.</w:t>
      </w:r>
    </w:p>
    <w:p w14:paraId="4936FBDD" w14:textId="77777777" w:rsidR="00FC04D4" w:rsidRDefault="0011725A">
      <w:pPr>
        <w:pStyle w:val="ListBullet"/>
      </w:pPr>
      <w:r>
        <w:t>Chi phí thấp: Chạy trên phần cứng phổ thông.</w:t>
      </w:r>
    </w:p>
    <w:p w14:paraId="5D6923FA" w14:textId="77777777" w:rsidR="00FC04D4" w:rsidRDefault="0011725A">
      <w:pPr>
        <w:pStyle w:val="ListBullet"/>
      </w:pPr>
      <w:r>
        <w:t>Độ tin cậy cao (Fault Tolerance): Dữ liệu sao chép nhiều lần, tự phục hồi khi lỗi.</w:t>
      </w:r>
    </w:p>
    <w:p w14:paraId="25960DBB" w14:textId="77777777" w:rsidR="00FC04D4" w:rsidRDefault="0011725A">
      <w:pPr>
        <w:pStyle w:val="ListBullet"/>
      </w:pPr>
      <w:r>
        <w:t>Linh hoạt: Xử lý mọi loại dữ liệu.</w:t>
      </w:r>
    </w:p>
    <w:p w14:paraId="08998598" w14:textId="77777777" w:rsidR="00FC04D4" w:rsidRDefault="0011725A">
      <w:pPr>
        <w:pStyle w:val="Heading2"/>
      </w:pPr>
      <w:r>
        <w:t>Nhược điểm</w:t>
      </w:r>
    </w:p>
    <w:p w14:paraId="04A6D6B7" w14:textId="77777777" w:rsidR="00FC04D4" w:rsidRDefault="0011725A">
      <w:pPr>
        <w:pStyle w:val="ListBullet"/>
      </w:pPr>
      <w:r>
        <w:t>Tốc độ chậm do ghi/đọc dữ liệu trung gian lên đĩa.</w:t>
      </w:r>
    </w:p>
    <w:p w14:paraId="0F87CA54" w14:textId="77777777" w:rsidR="00FC04D4" w:rsidRDefault="0011725A">
      <w:pPr>
        <w:pStyle w:val="ListBullet"/>
      </w:pPr>
      <w:r>
        <w:t>Không phù hợp xử lý thời gian thực.</w:t>
      </w:r>
    </w:p>
    <w:p w14:paraId="6769B38F" w14:textId="77777777" w:rsidR="00FC04D4" w:rsidRDefault="0011725A">
      <w:pPr>
        <w:pStyle w:val="ListBullet"/>
      </w:pPr>
      <w:r>
        <w:t>Cấu hình và quản lý phức tạp.</w:t>
      </w:r>
    </w:p>
    <w:p w14:paraId="5D1A53E2" w14:textId="77777777" w:rsidR="00FC04D4" w:rsidRDefault="0011725A">
      <w:pPr>
        <w:pStyle w:val="Heading1"/>
      </w:pPr>
      <w:r>
        <w:t>6. HDFS (Hadoop Distributed File System)</w:t>
      </w:r>
    </w:p>
    <w:p w14:paraId="5610E442" w14:textId="77777777" w:rsidR="00FC04D4" w:rsidRDefault="0011725A">
      <w:r>
        <w:t>HDFS là hệ thống file phân tán của Hadoop, thiết kế để lưu trữ các tập tin cực lớn trên nhiều máy chủ thông thường với độ tin cậy cao.</w:t>
      </w:r>
    </w:p>
    <w:p w14:paraId="6111AC0A" w14:textId="77777777" w:rsidR="00FC04D4" w:rsidRDefault="0011725A">
      <w:pPr>
        <w:pStyle w:val="Heading2"/>
      </w:pPr>
      <w:r>
        <w:t>Kiến trúc Master - Slave</w:t>
      </w:r>
    </w:p>
    <w:p w14:paraId="7E01E355" w14:textId="77777777" w:rsidR="00FC04D4" w:rsidRDefault="0011725A">
      <w:pPr>
        <w:pStyle w:val="Heading3"/>
      </w:pPr>
      <w:r>
        <w:t>NameNode (Master)</w:t>
      </w:r>
    </w:p>
    <w:p w14:paraId="297B1CB5" w14:textId="77777777" w:rsidR="00FC04D4" w:rsidRDefault="0011725A">
      <w:pPr>
        <w:pStyle w:val="ListBullet"/>
      </w:pPr>
      <w:r>
        <w:t>Lưu trữ metadata: tên file, thư mục, quyền truy cập, vị trí các block.</w:t>
      </w:r>
    </w:p>
    <w:p w14:paraId="730903B9" w14:textId="77777777" w:rsidR="00FC04D4" w:rsidRDefault="0011725A">
      <w:pPr>
        <w:pStyle w:val="ListBullet"/>
      </w:pPr>
      <w:r>
        <w:t>Không lưu dữ liệu thực, chỉ quản lý thông tin về dữ liệu.</w:t>
      </w:r>
    </w:p>
    <w:p w14:paraId="3BE0C459" w14:textId="77777777" w:rsidR="00FC04D4" w:rsidRDefault="0011725A">
      <w:pPr>
        <w:pStyle w:val="ListBullet"/>
      </w:pPr>
      <w:r>
        <w:t>Thành phần quan trọng nhất — NameNode hỏng thì toàn hệ thống ngừng hoạt động.</w:t>
      </w:r>
    </w:p>
    <w:p w14:paraId="38D952CA" w14:textId="77777777" w:rsidR="00FC04D4" w:rsidRDefault="0011725A">
      <w:pPr>
        <w:pStyle w:val="Heading3"/>
      </w:pPr>
      <w:r>
        <w:lastRenderedPageBreak/>
        <w:t>DataNode (Slave)</w:t>
      </w:r>
    </w:p>
    <w:p w14:paraId="0449DBAA" w14:textId="77777777" w:rsidR="00FC04D4" w:rsidRDefault="0011725A">
      <w:pPr>
        <w:pStyle w:val="ListBullet"/>
      </w:pPr>
      <w:r>
        <w:t>Lưu trữ dữ liệu thực dưới dạng các block (mặc định 128MB/block).</w:t>
      </w:r>
    </w:p>
    <w:p w14:paraId="207CB8CA" w14:textId="77777777" w:rsidR="00FC04D4" w:rsidRDefault="0011725A">
      <w:pPr>
        <w:pStyle w:val="ListBullet"/>
      </w:pPr>
      <w:r>
        <w:t>Định kỳ gửi tín hiệu "heartbeat" đến NameNode để xác nhận còn hoạt động.</w:t>
      </w:r>
    </w:p>
    <w:p w14:paraId="6BC9E16A" w14:textId="77777777" w:rsidR="00FC04D4" w:rsidRDefault="0011725A">
      <w:pPr>
        <w:pStyle w:val="ListBullet"/>
      </w:pPr>
      <w:r>
        <w:t>Thực hiện đọc/ghi dữ liệu theo lệnh của NameNode.</w:t>
      </w:r>
    </w:p>
    <w:p w14:paraId="3AD99D03" w14:textId="77777777" w:rsidR="00FC04D4" w:rsidRDefault="0011725A">
      <w:pPr>
        <w:pStyle w:val="Heading2"/>
      </w:pPr>
      <w:r>
        <w:t>Cơ chế hoạt động</w:t>
      </w:r>
    </w:p>
    <w:p w14:paraId="49695F85" w14:textId="77777777" w:rsidR="00FC04D4" w:rsidRDefault="0011725A">
      <w:r>
        <w:rPr>
          <w:b/>
        </w:rPr>
        <w:t xml:space="preserve">1. Phân chia file thành block: </w:t>
      </w:r>
      <w:r>
        <w:t>Khi lưu file lớn, HDFS chia thành nhiều block nhỏ (128MB).</w:t>
      </w:r>
    </w:p>
    <w:p w14:paraId="6A824C94" w14:textId="77777777" w:rsidR="00FC04D4" w:rsidRDefault="0011725A">
      <w:r>
        <w:rPr>
          <w:b/>
        </w:rPr>
        <w:t xml:space="preserve">2. Sao chép dữ liệu (Replication): </w:t>
      </w:r>
      <w:r>
        <w:t>Mỗi block sao chép ra 3 bản trên các DataNode khác nhau.</w:t>
      </w:r>
    </w:p>
    <w:p w14:paraId="23C0ACBF" w14:textId="77777777" w:rsidR="00FC04D4" w:rsidRDefault="0011725A">
      <w:r>
        <w:rPr>
          <w:b/>
        </w:rPr>
        <w:t xml:space="preserve">3. Đọc dữ liệu: </w:t>
      </w:r>
      <w:r>
        <w:t>Client hỏi NameNode vị trí block, rồi đọc trực tiếp từ DataNode gần nhất.</w:t>
      </w:r>
    </w:p>
    <w:p w14:paraId="31AFF334" w14:textId="77777777" w:rsidR="00FC04D4" w:rsidRDefault="0011725A">
      <w:r>
        <w:rPr>
          <w:b/>
        </w:rPr>
        <w:t xml:space="preserve">4. Ghi dữ liệu: </w:t>
      </w:r>
      <w:r>
        <w:t>Client ghi theo pipeline qua các DataNode, đảm bảo tất cả bản sao được cập nhật.</w:t>
      </w:r>
    </w:p>
    <w:p w14:paraId="4611E73C" w14:textId="77777777" w:rsidR="00FC04D4" w:rsidRDefault="0011725A">
      <w:pPr>
        <w:pStyle w:val="Heading2"/>
      </w:pPr>
      <w:r>
        <w:t>Đặc điểm nổi bật</w:t>
      </w:r>
    </w:p>
    <w:tbl>
      <w:tblPr>
        <w:tblStyle w:val="TableGrid"/>
        <w:tblW w:w="0" w:type="auto"/>
        <w:tblLook w:val="04A0" w:firstRow="1" w:lastRow="0" w:firstColumn="1" w:lastColumn="0" w:noHBand="0" w:noVBand="1"/>
      </w:tblPr>
      <w:tblGrid>
        <w:gridCol w:w="4320"/>
        <w:gridCol w:w="4320"/>
      </w:tblGrid>
      <w:tr w:rsidR="00FC04D4" w14:paraId="7DEF2215" w14:textId="77777777">
        <w:tc>
          <w:tcPr>
            <w:tcW w:w="4320" w:type="dxa"/>
          </w:tcPr>
          <w:p w14:paraId="37E0BE5E" w14:textId="77777777" w:rsidR="00FC04D4" w:rsidRDefault="0011725A">
            <w:r>
              <w:rPr>
                <w:b/>
              </w:rPr>
              <w:t>Đặc điểm</w:t>
            </w:r>
          </w:p>
        </w:tc>
        <w:tc>
          <w:tcPr>
            <w:tcW w:w="4320" w:type="dxa"/>
          </w:tcPr>
          <w:p w14:paraId="43F3E042" w14:textId="77777777" w:rsidR="00FC04D4" w:rsidRDefault="0011725A">
            <w:r>
              <w:rPr>
                <w:b/>
              </w:rPr>
              <w:t>Mô tả</w:t>
            </w:r>
          </w:p>
        </w:tc>
      </w:tr>
      <w:tr w:rsidR="00FC04D4" w14:paraId="7899B298" w14:textId="77777777">
        <w:tc>
          <w:tcPr>
            <w:tcW w:w="4320" w:type="dxa"/>
          </w:tcPr>
          <w:p w14:paraId="77957D31" w14:textId="77777777" w:rsidR="00FC04D4" w:rsidRDefault="0011725A">
            <w:r>
              <w:t>Write Once, Read Many</w:t>
            </w:r>
          </w:p>
        </w:tc>
        <w:tc>
          <w:tcPr>
            <w:tcW w:w="4320" w:type="dxa"/>
          </w:tcPr>
          <w:p w14:paraId="3CF0AFEC" w14:textId="77777777" w:rsidR="00FC04D4" w:rsidRDefault="0011725A">
            <w:r>
              <w:t>File ghi một lần và đọc nhiều lần, không sửa giữa chừng</w:t>
            </w:r>
          </w:p>
        </w:tc>
      </w:tr>
      <w:tr w:rsidR="00FC04D4" w14:paraId="133B8755" w14:textId="77777777">
        <w:tc>
          <w:tcPr>
            <w:tcW w:w="4320" w:type="dxa"/>
          </w:tcPr>
          <w:p w14:paraId="3B656476" w14:textId="77777777" w:rsidR="00FC04D4" w:rsidRDefault="0011725A">
            <w:r>
              <w:t>Fault Tolerance</w:t>
            </w:r>
          </w:p>
        </w:tc>
        <w:tc>
          <w:tcPr>
            <w:tcW w:w="4320" w:type="dxa"/>
          </w:tcPr>
          <w:p w14:paraId="3BCBC46E" w14:textId="77777777" w:rsidR="00FC04D4" w:rsidRDefault="0011725A">
            <w:r>
              <w:t>Tự động phát hiện và phục hồi khi DataNode gặp sự cố</w:t>
            </w:r>
          </w:p>
        </w:tc>
      </w:tr>
      <w:tr w:rsidR="00FC04D4" w14:paraId="7D1FBDE9" w14:textId="77777777">
        <w:tc>
          <w:tcPr>
            <w:tcW w:w="4320" w:type="dxa"/>
          </w:tcPr>
          <w:p w14:paraId="6DC37369" w14:textId="77777777" w:rsidR="00FC04D4" w:rsidRDefault="0011725A">
            <w:r>
              <w:t>High Throughput</w:t>
            </w:r>
          </w:p>
        </w:tc>
        <w:tc>
          <w:tcPr>
            <w:tcW w:w="4320" w:type="dxa"/>
          </w:tcPr>
          <w:p w14:paraId="7E2F716F" w14:textId="77777777" w:rsidR="00FC04D4" w:rsidRDefault="0011725A">
            <w:r>
              <w:t>Tối ưu cho đọc dữ liệu lớn với băng thông cao</w:t>
            </w:r>
          </w:p>
        </w:tc>
      </w:tr>
      <w:tr w:rsidR="00FC04D4" w14:paraId="70B791ED" w14:textId="77777777">
        <w:tc>
          <w:tcPr>
            <w:tcW w:w="4320" w:type="dxa"/>
          </w:tcPr>
          <w:p w14:paraId="45C586F6" w14:textId="77777777" w:rsidR="00FC04D4" w:rsidRDefault="0011725A">
            <w:r>
              <w:t>Block Size lớn</w:t>
            </w:r>
          </w:p>
        </w:tc>
        <w:tc>
          <w:tcPr>
            <w:tcW w:w="4320" w:type="dxa"/>
          </w:tcPr>
          <w:p w14:paraId="45D753D3" w14:textId="77777777" w:rsidR="00FC04D4" w:rsidRDefault="0011725A">
            <w:r>
              <w:t>Giảm overhead metadata, phù hợp file lớn</w:t>
            </w:r>
          </w:p>
        </w:tc>
      </w:tr>
    </w:tbl>
    <w:p w14:paraId="4D662DDA" w14:textId="77777777" w:rsidR="00FC04D4" w:rsidRDefault="00FC04D4"/>
    <w:p w14:paraId="63F9EEAB" w14:textId="77777777" w:rsidR="00FC04D4" w:rsidRDefault="0011725A">
      <w:pPr>
        <w:pStyle w:val="Heading2"/>
      </w:pPr>
      <w:r>
        <w:t>Hạn chế</w:t>
      </w:r>
    </w:p>
    <w:p w14:paraId="0645F43C" w14:textId="77777777" w:rsidR="00FC04D4" w:rsidRDefault="0011725A">
      <w:pPr>
        <w:pStyle w:val="ListBullet"/>
      </w:pPr>
      <w:r>
        <w:t>Không phù hợp với nhiều file nhỏ (tốn bộ nhớ NameNode).</w:t>
      </w:r>
    </w:p>
    <w:p w14:paraId="44B75AAB" w14:textId="77777777" w:rsidR="00FC04D4" w:rsidRDefault="0011725A">
      <w:pPr>
        <w:pStyle w:val="ListBullet"/>
      </w:pPr>
      <w:r>
        <w:t>Độ trễ cao, không phù hợp truy cập thời gian thực.</w:t>
      </w:r>
    </w:p>
    <w:p w14:paraId="491E26CA" w14:textId="77777777" w:rsidR="00FC04D4" w:rsidRDefault="0011725A">
      <w:pPr>
        <w:pStyle w:val="ListBullet"/>
      </w:pPr>
      <w:r>
        <w:t>Không hỗ trợ sửa đổi dữ liệu ở giữa file.</w:t>
      </w:r>
    </w:p>
    <w:p w14:paraId="5DCFB01C" w14:textId="77777777" w:rsidR="0011725A" w:rsidRDefault="0011725A">
      <w:pPr>
        <w:pStyle w:val="Heading1"/>
      </w:pPr>
    </w:p>
    <w:p w14:paraId="3E6F5D6C" w14:textId="77777777" w:rsidR="0011725A" w:rsidRDefault="0011725A">
      <w:pPr>
        <w:pStyle w:val="Heading1"/>
      </w:pPr>
    </w:p>
    <w:p w14:paraId="24C2F6F7" w14:textId="0681D906" w:rsidR="00FC04D4" w:rsidRDefault="0011725A">
      <w:pPr>
        <w:pStyle w:val="Heading1"/>
      </w:pPr>
      <w:r>
        <w:t>Tổng kết</w:t>
      </w:r>
    </w:p>
    <w:tbl>
      <w:tblPr>
        <w:tblStyle w:val="TableGrid"/>
        <w:tblW w:w="0" w:type="auto"/>
        <w:tblLook w:val="04A0" w:firstRow="1" w:lastRow="0" w:firstColumn="1" w:lastColumn="0" w:noHBand="0" w:noVBand="1"/>
      </w:tblPr>
      <w:tblGrid>
        <w:gridCol w:w="4320"/>
        <w:gridCol w:w="4320"/>
      </w:tblGrid>
      <w:tr w:rsidR="00FC04D4" w14:paraId="360C2013" w14:textId="77777777">
        <w:tc>
          <w:tcPr>
            <w:tcW w:w="4320" w:type="dxa"/>
          </w:tcPr>
          <w:p w14:paraId="66892491" w14:textId="77777777" w:rsidR="00FC04D4" w:rsidRDefault="0011725A">
            <w:r>
              <w:rPr>
                <w:b/>
              </w:rPr>
              <w:t>Chủ đề</w:t>
            </w:r>
          </w:p>
        </w:tc>
        <w:tc>
          <w:tcPr>
            <w:tcW w:w="4320" w:type="dxa"/>
          </w:tcPr>
          <w:p w14:paraId="364CA96A" w14:textId="77777777" w:rsidR="00FC04D4" w:rsidRDefault="0011725A">
            <w:r>
              <w:rPr>
                <w:b/>
              </w:rPr>
              <w:t>Nội dung chính</w:t>
            </w:r>
          </w:p>
        </w:tc>
      </w:tr>
      <w:tr w:rsidR="00FC04D4" w14:paraId="0A1432CF" w14:textId="77777777">
        <w:tc>
          <w:tcPr>
            <w:tcW w:w="4320" w:type="dxa"/>
          </w:tcPr>
          <w:p w14:paraId="41C6E248" w14:textId="77777777" w:rsidR="00FC04D4" w:rsidRDefault="0011725A">
            <w:r>
              <w:t>Data</w:t>
            </w:r>
          </w:p>
        </w:tc>
        <w:tc>
          <w:tcPr>
            <w:tcW w:w="4320" w:type="dxa"/>
          </w:tcPr>
          <w:p w14:paraId="05E3AA98" w14:textId="77777777" w:rsidR="00FC04D4" w:rsidRDefault="0011725A">
            <w:r>
              <w:t>Thông tin lưu trữ/xử lý; 3 loại: có cấu trúc, bán cấu trúc, phi cấu trúc</w:t>
            </w:r>
          </w:p>
        </w:tc>
      </w:tr>
      <w:tr w:rsidR="00FC04D4" w14:paraId="035A2051" w14:textId="77777777">
        <w:tc>
          <w:tcPr>
            <w:tcW w:w="4320" w:type="dxa"/>
          </w:tcPr>
          <w:p w14:paraId="43EDDB68" w14:textId="77777777" w:rsidR="00FC04D4" w:rsidRDefault="0011725A">
            <w:r>
              <w:t>Big Data</w:t>
            </w:r>
          </w:p>
        </w:tc>
        <w:tc>
          <w:tcPr>
            <w:tcW w:w="4320" w:type="dxa"/>
          </w:tcPr>
          <w:p w14:paraId="17070511" w14:textId="77777777" w:rsidR="00FC04D4" w:rsidRDefault="0011725A">
            <w:r>
              <w:t>Dữ liệu lớn, nhanh, đa dạng — đặc trưng 5V</w:t>
            </w:r>
          </w:p>
        </w:tc>
      </w:tr>
      <w:tr w:rsidR="00FC04D4" w14:paraId="02E4813E" w14:textId="77777777">
        <w:tc>
          <w:tcPr>
            <w:tcW w:w="4320" w:type="dxa"/>
          </w:tcPr>
          <w:p w14:paraId="33966D50" w14:textId="77777777" w:rsidR="00FC04D4" w:rsidRDefault="0011725A">
            <w:r>
              <w:t>Xử lý Big Data</w:t>
            </w:r>
          </w:p>
        </w:tc>
        <w:tc>
          <w:tcPr>
            <w:tcW w:w="4320" w:type="dxa"/>
          </w:tcPr>
          <w:p w14:paraId="2CEC5E25" w14:textId="77777777" w:rsidR="00FC04D4" w:rsidRDefault="0011725A">
            <w:r>
              <w:t>Batch, Stream, Interactive, Graph Processing</w:t>
            </w:r>
          </w:p>
        </w:tc>
      </w:tr>
      <w:tr w:rsidR="00FC04D4" w14:paraId="63DA4FD6" w14:textId="77777777">
        <w:tc>
          <w:tcPr>
            <w:tcW w:w="4320" w:type="dxa"/>
          </w:tcPr>
          <w:p w14:paraId="133EEC29" w14:textId="77777777" w:rsidR="00FC04D4" w:rsidRDefault="0011725A">
            <w:r>
              <w:lastRenderedPageBreak/>
              <w:t>Framework</w:t>
            </w:r>
          </w:p>
        </w:tc>
        <w:tc>
          <w:tcPr>
            <w:tcW w:w="4320" w:type="dxa"/>
          </w:tcPr>
          <w:p w14:paraId="6FF6A30E" w14:textId="77777777" w:rsidR="00FC04D4" w:rsidRDefault="0011725A">
            <w:r>
              <w:t>Bộ công cụ/thư viện giúp phát triển nhanh và chuẩn hóa</w:t>
            </w:r>
          </w:p>
        </w:tc>
      </w:tr>
      <w:tr w:rsidR="00FC04D4" w14:paraId="57A525B8" w14:textId="77777777">
        <w:tc>
          <w:tcPr>
            <w:tcW w:w="4320" w:type="dxa"/>
          </w:tcPr>
          <w:p w14:paraId="4935B968" w14:textId="77777777" w:rsidR="00FC04D4" w:rsidRDefault="0011725A">
            <w:r>
              <w:t>Hadoop</w:t>
            </w:r>
          </w:p>
        </w:tc>
        <w:tc>
          <w:tcPr>
            <w:tcW w:w="4320" w:type="dxa"/>
          </w:tcPr>
          <w:p w14:paraId="2D169D81" w14:textId="77777777" w:rsidR="00FC04D4" w:rsidRDefault="0011725A">
            <w:r>
              <w:t>Framework mã nguồn mở lưu trữ/xử lý Big Data phân tán</w:t>
            </w:r>
          </w:p>
        </w:tc>
      </w:tr>
      <w:tr w:rsidR="00FC04D4" w14:paraId="61BCC186" w14:textId="77777777">
        <w:tc>
          <w:tcPr>
            <w:tcW w:w="4320" w:type="dxa"/>
          </w:tcPr>
          <w:p w14:paraId="75A4E519" w14:textId="77777777" w:rsidR="00FC04D4" w:rsidRDefault="0011725A">
            <w:r>
              <w:t>HDFS</w:t>
            </w:r>
          </w:p>
        </w:tc>
        <w:tc>
          <w:tcPr>
            <w:tcW w:w="4320" w:type="dxa"/>
          </w:tcPr>
          <w:p w14:paraId="51F5E771" w14:textId="77777777" w:rsidR="00FC04D4" w:rsidRDefault="0011725A">
            <w:r>
              <w:t>Hệ thống file phân tán, mô hình Master-Slave, tự động nhân bản dữ liệu</w:t>
            </w:r>
          </w:p>
        </w:tc>
      </w:tr>
    </w:tbl>
    <w:p w14:paraId="21592BF7" w14:textId="77777777" w:rsidR="00FC04D4" w:rsidRDefault="00FC04D4"/>
    <w:p w14:paraId="74F866FD" w14:textId="77777777" w:rsidR="00FC04D4" w:rsidRDefault="0011725A">
      <w:pPr>
        <w:jc w:val="center"/>
      </w:pPr>
      <w:r>
        <w:rPr>
          <w:i/>
        </w:rPr>
        <w:t>Báo cáo tuần 1 — Học phần: Hadoop &amp; Big Data</w:t>
      </w:r>
    </w:p>
    <w:sectPr w:rsidR="00FC04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5A"/>
    <w:rsid w:val="0015074B"/>
    <w:rsid w:val="0029639D"/>
    <w:rsid w:val="00326F90"/>
    <w:rsid w:val="00AA1D8D"/>
    <w:rsid w:val="00B47730"/>
    <w:rsid w:val="00CB0664"/>
    <w:rsid w:val="00DF67CC"/>
    <w:rsid w:val="00FC0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D0525"/>
  <w14:defaultImageDpi w14:val="300"/>
  <w15:docId w15:val="{D8DA0C48-0DD8-4971-B138-6D0297E95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 Dat 20235674</cp:lastModifiedBy>
  <cp:revision>3</cp:revision>
  <dcterms:created xsi:type="dcterms:W3CDTF">2013-12-23T23:15:00Z</dcterms:created>
  <dcterms:modified xsi:type="dcterms:W3CDTF">2026-03-15T15:05:00Z</dcterms:modified>
  <cp:category/>
</cp:coreProperties>
</file>